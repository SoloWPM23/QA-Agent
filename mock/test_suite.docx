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8BAA" w14:textId="77777777" w:rsidR="00BA436F" w:rsidRDefault="00000000">
      <w:pPr>
        <w:pStyle w:val="Title"/>
      </w:pPr>
      <w:r>
        <w:t>Test Suite - Mock API</w:t>
      </w:r>
    </w:p>
    <w:p w14:paraId="4235F3F1" w14:textId="77777777" w:rsidR="00BA436F" w:rsidRDefault="00000000">
      <w:r>
        <w:t>Dokumen ini mengikuti template standar: 1 tabel per test case.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29844AD2" w14:textId="77777777">
        <w:tc>
          <w:tcPr>
            <w:tcW w:w="4320" w:type="dxa"/>
          </w:tcPr>
          <w:p w14:paraId="2ADC2FB5" w14:textId="77777777" w:rsidR="00BA436F" w:rsidRDefault="00000000">
            <w:r>
              <w:t>Test Case TC-001</w:t>
            </w:r>
          </w:p>
        </w:tc>
        <w:tc>
          <w:tcPr>
            <w:tcW w:w="4320" w:type="dxa"/>
          </w:tcPr>
          <w:p w14:paraId="5C1EED59" w14:textId="77777777" w:rsidR="00BA436F" w:rsidRDefault="00000000">
            <w:r>
              <w:t>Test Case TC-001</w:t>
            </w:r>
          </w:p>
        </w:tc>
      </w:tr>
      <w:tr w:rsidR="00BA436F" w14:paraId="26BFEDEC" w14:textId="77777777">
        <w:tc>
          <w:tcPr>
            <w:tcW w:w="2592" w:type="dxa"/>
          </w:tcPr>
          <w:p w14:paraId="53372BCF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06989605" w14:textId="77777777" w:rsidR="00BA436F" w:rsidRDefault="00000000">
            <w:r>
              <w:t>TC-001</w:t>
            </w:r>
          </w:p>
        </w:tc>
      </w:tr>
      <w:tr w:rsidR="00BA436F" w14:paraId="5CD670F0" w14:textId="77777777">
        <w:tc>
          <w:tcPr>
            <w:tcW w:w="2592" w:type="dxa"/>
          </w:tcPr>
          <w:p w14:paraId="2C1741BD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1341C2AF" w14:textId="77777777" w:rsidR="00BA436F" w:rsidRDefault="00000000">
            <w:r>
              <w:t>Health endpoint mengembalikan status ok</w:t>
            </w:r>
          </w:p>
        </w:tc>
      </w:tr>
      <w:tr w:rsidR="00BA436F" w14:paraId="65EFC19E" w14:textId="77777777">
        <w:tc>
          <w:tcPr>
            <w:tcW w:w="2592" w:type="dxa"/>
          </w:tcPr>
          <w:p w14:paraId="29B79E53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0441A8A7" w14:textId="77777777" w:rsidR="00BA436F" w:rsidRDefault="00000000">
            <w:r>
              <w:t>Memastikan endpoint health aktif dan merespons dengan benar.</w:t>
            </w:r>
          </w:p>
        </w:tc>
      </w:tr>
      <w:tr w:rsidR="00BA436F" w14:paraId="4CF1BCE7" w14:textId="77777777">
        <w:tc>
          <w:tcPr>
            <w:tcW w:w="2592" w:type="dxa"/>
          </w:tcPr>
          <w:p w14:paraId="39E3B805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701767B0" w14:textId="77777777" w:rsidR="00BA436F" w:rsidRDefault="00000000">
            <w:r>
              <w:t>GET</w:t>
            </w:r>
          </w:p>
        </w:tc>
      </w:tr>
      <w:tr w:rsidR="00BA436F" w14:paraId="57E936AB" w14:textId="77777777">
        <w:tc>
          <w:tcPr>
            <w:tcW w:w="2592" w:type="dxa"/>
          </w:tcPr>
          <w:p w14:paraId="70E8CE65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2E42E8C9" w14:textId="77777777" w:rsidR="00BA436F" w:rsidRDefault="00000000">
            <w:r>
              <w:t>/health</w:t>
            </w:r>
          </w:p>
        </w:tc>
      </w:tr>
      <w:tr w:rsidR="00BA436F" w14:paraId="4D30C452" w14:textId="77777777">
        <w:tc>
          <w:tcPr>
            <w:tcW w:w="2592" w:type="dxa"/>
          </w:tcPr>
          <w:p w14:paraId="28E31B2F" w14:textId="77777777" w:rsidR="00BA436F" w:rsidRDefault="00000000">
            <w:r>
              <w:t>Headers</w:t>
            </w:r>
          </w:p>
        </w:tc>
        <w:tc>
          <w:tcPr>
            <w:tcW w:w="6480" w:type="dxa"/>
          </w:tcPr>
          <w:p w14:paraId="2B96A47B" w14:textId="77777777" w:rsidR="00BA436F" w:rsidRDefault="00000000">
            <w:r>
              <w:t>(tidak ada)</w:t>
            </w:r>
          </w:p>
        </w:tc>
      </w:tr>
      <w:tr w:rsidR="00BA436F" w14:paraId="659308B9" w14:textId="77777777">
        <w:tc>
          <w:tcPr>
            <w:tcW w:w="2592" w:type="dxa"/>
          </w:tcPr>
          <w:p w14:paraId="62E85C1F" w14:textId="77777777" w:rsidR="00BA436F" w:rsidRDefault="00000000">
            <w:r>
              <w:t>Query Params</w:t>
            </w:r>
          </w:p>
        </w:tc>
        <w:tc>
          <w:tcPr>
            <w:tcW w:w="6480" w:type="dxa"/>
          </w:tcPr>
          <w:p w14:paraId="07230568" w14:textId="77777777" w:rsidR="00BA436F" w:rsidRDefault="00000000">
            <w:r>
              <w:t>(tidak ada)</w:t>
            </w:r>
          </w:p>
        </w:tc>
      </w:tr>
      <w:tr w:rsidR="00BA436F" w14:paraId="7734FF70" w14:textId="77777777">
        <w:tc>
          <w:tcPr>
            <w:tcW w:w="2592" w:type="dxa"/>
          </w:tcPr>
          <w:p w14:paraId="54C285E9" w14:textId="77777777" w:rsidR="00BA436F" w:rsidRDefault="00000000">
            <w:r>
              <w:t>Body (JSON)</w:t>
            </w:r>
          </w:p>
        </w:tc>
        <w:tc>
          <w:tcPr>
            <w:tcW w:w="6480" w:type="dxa"/>
          </w:tcPr>
          <w:p w14:paraId="45981A47" w14:textId="77777777" w:rsidR="00BA436F" w:rsidRDefault="00000000">
            <w:r>
              <w:t>(tidak ada)</w:t>
            </w:r>
          </w:p>
        </w:tc>
      </w:tr>
      <w:tr w:rsidR="00BA436F" w14:paraId="57DB746B" w14:textId="77777777">
        <w:tc>
          <w:tcPr>
            <w:tcW w:w="2592" w:type="dxa"/>
          </w:tcPr>
          <w:p w14:paraId="4738703C" w14:textId="77777777" w:rsidR="00BA436F" w:rsidRDefault="00000000">
            <w:r>
              <w:t>Expected Status Code</w:t>
            </w:r>
          </w:p>
        </w:tc>
        <w:tc>
          <w:tcPr>
            <w:tcW w:w="6480" w:type="dxa"/>
          </w:tcPr>
          <w:p w14:paraId="5B369413" w14:textId="77777777" w:rsidR="00BA436F" w:rsidRDefault="00000000">
            <w:r>
              <w:t>200</w:t>
            </w:r>
          </w:p>
        </w:tc>
      </w:tr>
      <w:tr w:rsidR="00BA436F" w14:paraId="62974706" w14:textId="77777777">
        <w:tc>
          <w:tcPr>
            <w:tcW w:w="2592" w:type="dxa"/>
          </w:tcPr>
          <w:p w14:paraId="190E0CB5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4B0A3B71" w14:textId="77777777" w:rsidR="00BA436F" w:rsidRDefault="00000000">
            <w:r>
              <w:t>status (string)</w:t>
            </w:r>
          </w:p>
        </w:tc>
      </w:tr>
      <w:tr w:rsidR="00BA436F" w14:paraId="41EEBC03" w14:textId="77777777">
        <w:tc>
          <w:tcPr>
            <w:tcW w:w="2592" w:type="dxa"/>
          </w:tcPr>
          <w:p w14:paraId="608C9D60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0D7E50CF" w14:textId="77777777" w:rsidR="00BA436F" w:rsidRDefault="00000000">
            <w:r>
              <w:t>$.status</w:t>
            </w:r>
          </w:p>
        </w:tc>
      </w:tr>
      <w:tr w:rsidR="00BA436F" w14:paraId="01D45CB7" w14:textId="77777777">
        <w:tc>
          <w:tcPr>
            <w:tcW w:w="2592" w:type="dxa"/>
          </w:tcPr>
          <w:p w14:paraId="7EAF9C5F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320EEE2F" w14:textId="77777777" w:rsidR="00BA436F" w:rsidRDefault="00BA436F"/>
        </w:tc>
      </w:tr>
      <w:tr w:rsidR="00BA436F" w14:paraId="7C5F6E09" w14:textId="77777777">
        <w:tc>
          <w:tcPr>
            <w:tcW w:w="2592" w:type="dxa"/>
          </w:tcPr>
          <w:p w14:paraId="4AF59193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49DE9DFA" w14:textId="77777777" w:rsidR="00BA436F" w:rsidRDefault="00000000">
            <w:r>
              <w:t>ok</w:t>
            </w:r>
          </w:p>
        </w:tc>
      </w:tr>
    </w:tbl>
    <w:p w14:paraId="740D56E3" w14:textId="77777777" w:rsidR="00BA436F" w:rsidRDefault="00BA436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505408B0" w14:textId="77777777">
        <w:tc>
          <w:tcPr>
            <w:tcW w:w="4320" w:type="dxa"/>
          </w:tcPr>
          <w:p w14:paraId="3ECB39FA" w14:textId="77777777" w:rsidR="00BA436F" w:rsidRDefault="00000000">
            <w:r>
              <w:t>Test Case TC-002</w:t>
            </w:r>
          </w:p>
        </w:tc>
        <w:tc>
          <w:tcPr>
            <w:tcW w:w="4320" w:type="dxa"/>
          </w:tcPr>
          <w:p w14:paraId="157BFADF" w14:textId="77777777" w:rsidR="00BA436F" w:rsidRDefault="00000000">
            <w:r>
              <w:t>Test Case TC-002</w:t>
            </w:r>
          </w:p>
        </w:tc>
      </w:tr>
      <w:tr w:rsidR="00BA436F" w14:paraId="3802C789" w14:textId="77777777">
        <w:tc>
          <w:tcPr>
            <w:tcW w:w="2592" w:type="dxa"/>
          </w:tcPr>
          <w:p w14:paraId="42DE334F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616342B3" w14:textId="77777777" w:rsidR="00BA436F" w:rsidRDefault="00000000">
            <w:r>
              <w:t>TC-002</w:t>
            </w:r>
          </w:p>
        </w:tc>
      </w:tr>
      <w:tr w:rsidR="00BA436F" w14:paraId="0F8A8658" w14:textId="77777777">
        <w:tc>
          <w:tcPr>
            <w:tcW w:w="2592" w:type="dxa"/>
          </w:tcPr>
          <w:p w14:paraId="5DADABEF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6AA9CF81" w14:textId="77777777" w:rsidR="00BA436F" w:rsidRDefault="00000000">
            <w:r>
              <w:t>List users mengembalikan daftar pengguna</w:t>
            </w:r>
          </w:p>
        </w:tc>
      </w:tr>
      <w:tr w:rsidR="00BA436F" w14:paraId="0456F746" w14:textId="77777777">
        <w:tc>
          <w:tcPr>
            <w:tcW w:w="2592" w:type="dxa"/>
          </w:tcPr>
          <w:p w14:paraId="5050A8D2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41696BBD" w14:textId="77777777" w:rsidR="00BA436F" w:rsidRDefault="00000000">
            <w:r>
              <w:t>Memastikan endpoint daftar pengguna mengembalikan array users.</w:t>
            </w:r>
          </w:p>
        </w:tc>
      </w:tr>
      <w:tr w:rsidR="00BA436F" w14:paraId="6CDFDE5A" w14:textId="77777777">
        <w:tc>
          <w:tcPr>
            <w:tcW w:w="2592" w:type="dxa"/>
          </w:tcPr>
          <w:p w14:paraId="1758E218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47E665E5" w14:textId="77777777" w:rsidR="00BA436F" w:rsidRDefault="00000000">
            <w:r>
              <w:t>GET</w:t>
            </w:r>
          </w:p>
        </w:tc>
      </w:tr>
      <w:tr w:rsidR="00BA436F" w14:paraId="7B4B5DE9" w14:textId="77777777">
        <w:tc>
          <w:tcPr>
            <w:tcW w:w="2592" w:type="dxa"/>
          </w:tcPr>
          <w:p w14:paraId="63620C91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438909D7" w14:textId="77777777" w:rsidR="00BA436F" w:rsidRDefault="00000000">
            <w:r>
              <w:t>/api/v1/users</w:t>
            </w:r>
          </w:p>
        </w:tc>
      </w:tr>
      <w:tr w:rsidR="00BA436F" w14:paraId="4EC5010E" w14:textId="77777777">
        <w:tc>
          <w:tcPr>
            <w:tcW w:w="2592" w:type="dxa"/>
          </w:tcPr>
          <w:p w14:paraId="155EA790" w14:textId="77777777" w:rsidR="00BA436F" w:rsidRDefault="00000000">
            <w:r>
              <w:t>Headers</w:t>
            </w:r>
          </w:p>
        </w:tc>
        <w:tc>
          <w:tcPr>
            <w:tcW w:w="6480" w:type="dxa"/>
          </w:tcPr>
          <w:p w14:paraId="6B4EF2C9" w14:textId="77777777" w:rsidR="00BA436F" w:rsidRDefault="00000000">
            <w:r>
              <w:t>(tidak ada)</w:t>
            </w:r>
          </w:p>
        </w:tc>
      </w:tr>
      <w:tr w:rsidR="00BA436F" w14:paraId="0A449F8C" w14:textId="77777777">
        <w:tc>
          <w:tcPr>
            <w:tcW w:w="2592" w:type="dxa"/>
          </w:tcPr>
          <w:p w14:paraId="76C64F9F" w14:textId="77777777" w:rsidR="00BA436F" w:rsidRDefault="00000000">
            <w:r>
              <w:t>Query Params</w:t>
            </w:r>
          </w:p>
        </w:tc>
        <w:tc>
          <w:tcPr>
            <w:tcW w:w="6480" w:type="dxa"/>
          </w:tcPr>
          <w:p w14:paraId="30E9894A" w14:textId="77777777" w:rsidR="00BA436F" w:rsidRDefault="00000000">
            <w:r>
              <w:t>(tidak ada)</w:t>
            </w:r>
          </w:p>
        </w:tc>
      </w:tr>
      <w:tr w:rsidR="00BA436F" w14:paraId="5ABB9431" w14:textId="77777777">
        <w:tc>
          <w:tcPr>
            <w:tcW w:w="2592" w:type="dxa"/>
          </w:tcPr>
          <w:p w14:paraId="05A9722A" w14:textId="77777777" w:rsidR="00BA436F" w:rsidRDefault="00000000">
            <w:r>
              <w:t>Body (JSON)</w:t>
            </w:r>
          </w:p>
        </w:tc>
        <w:tc>
          <w:tcPr>
            <w:tcW w:w="6480" w:type="dxa"/>
          </w:tcPr>
          <w:p w14:paraId="508D607E" w14:textId="77777777" w:rsidR="00BA436F" w:rsidRDefault="00000000">
            <w:r>
              <w:t>(tidak ada)</w:t>
            </w:r>
          </w:p>
        </w:tc>
      </w:tr>
      <w:tr w:rsidR="00BA436F" w14:paraId="054DE999" w14:textId="77777777">
        <w:tc>
          <w:tcPr>
            <w:tcW w:w="2592" w:type="dxa"/>
          </w:tcPr>
          <w:p w14:paraId="69311482" w14:textId="77777777" w:rsidR="00BA436F" w:rsidRDefault="00000000">
            <w:r>
              <w:lastRenderedPageBreak/>
              <w:t>Expected Status Code</w:t>
            </w:r>
          </w:p>
        </w:tc>
        <w:tc>
          <w:tcPr>
            <w:tcW w:w="6480" w:type="dxa"/>
          </w:tcPr>
          <w:p w14:paraId="1AECB0F8" w14:textId="77777777" w:rsidR="00BA436F" w:rsidRDefault="00000000">
            <w:r>
              <w:t>200</w:t>
            </w:r>
          </w:p>
        </w:tc>
      </w:tr>
      <w:tr w:rsidR="00BA436F" w14:paraId="521F7B49" w14:textId="77777777">
        <w:tc>
          <w:tcPr>
            <w:tcW w:w="2592" w:type="dxa"/>
          </w:tcPr>
          <w:p w14:paraId="19073B59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457C719D" w14:textId="77777777" w:rsidR="00BA436F" w:rsidRDefault="00000000">
            <w:r>
              <w:t>users (array)</w:t>
            </w:r>
          </w:p>
        </w:tc>
      </w:tr>
      <w:tr w:rsidR="00BA436F" w14:paraId="5C9D7545" w14:textId="77777777">
        <w:tc>
          <w:tcPr>
            <w:tcW w:w="2592" w:type="dxa"/>
          </w:tcPr>
          <w:p w14:paraId="1CC984E6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79FC3C2D" w14:textId="77777777" w:rsidR="00BA436F" w:rsidRDefault="00BA436F"/>
        </w:tc>
      </w:tr>
      <w:tr w:rsidR="00BA436F" w14:paraId="4D5388A9" w14:textId="77777777">
        <w:tc>
          <w:tcPr>
            <w:tcW w:w="2592" w:type="dxa"/>
          </w:tcPr>
          <w:p w14:paraId="1FA8B9B3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26E8D581" w14:textId="77777777" w:rsidR="00BA436F" w:rsidRDefault="00BA436F"/>
        </w:tc>
      </w:tr>
      <w:tr w:rsidR="00BA436F" w14:paraId="4C6A370E" w14:textId="77777777">
        <w:tc>
          <w:tcPr>
            <w:tcW w:w="2592" w:type="dxa"/>
          </w:tcPr>
          <w:p w14:paraId="18AE8A39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7AF9637A" w14:textId="77777777" w:rsidR="00BA436F" w:rsidRDefault="00000000">
            <w:r>
              <w:t>Alice</w:t>
            </w:r>
          </w:p>
        </w:tc>
      </w:tr>
    </w:tbl>
    <w:p w14:paraId="21CEF81E" w14:textId="77777777" w:rsidR="00BA436F" w:rsidRDefault="00BA436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1FFAA4CF" w14:textId="77777777">
        <w:tc>
          <w:tcPr>
            <w:tcW w:w="4320" w:type="dxa"/>
          </w:tcPr>
          <w:p w14:paraId="1C115D2F" w14:textId="77777777" w:rsidR="00BA436F" w:rsidRDefault="00000000">
            <w:r>
              <w:t>Test Case TC-003</w:t>
            </w:r>
          </w:p>
        </w:tc>
        <w:tc>
          <w:tcPr>
            <w:tcW w:w="4320" w:type="dxa"/>
          </w:tcPr>
          <w:p w14:paraId="61309616" w14:textId="77777777" w:rsidR="00BA436F" w:rsidRDefault="00000000">
            <w:r>
              <w:t>Test Case TC-003</w:t>
            </w:r>
          </w:p>
        </w:tc>
      </w:tr>
      <w:tr w:rsidR="00BA436F" w14:paraId="757FE98B" w14:textId="77777777">
        <w:tc>
          <w:tcPr>
            <w:tcW w:w="2592" w:type="dxa"/>
          </w:tcPr>
          <w:p w14:paraId="6D91525E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7B11D0B0" w14:textId="77777777" w:rsidR="00BA436F" w:rsidRDefault="00000000">
            <w:r>
              <w:t>TC-003</w:t>
            </w:r>
          </w:p>
        </w:tc>
      </w:tr>
      <w:tr w:rsidR="00BA436F" w14:paraId="7F02C438" w14:textId="77777777">
        <w:tc>
          <w:tcPr>
            <w:tcW w:w="2592" w:type="dxa"/>
          </w:tcPr>
          <w:p w14:paraId="472F7235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023D26B6" w14:textId="77777777" w:rsidR="00BA436F" w:rsidRDefault="00000000">
            <w:r>
              <w:t>Get user detail mengembalikan data pengguna dengan id number</w:t>
            </w:r>
          </w:p>
        </w:tc>
      </w:tr>
      <w:tr w:rsidR="00BA436F" w14:paraId="0E7A40BF" w14:textId="77777777">
        <w:tc>
          <w:tcPr>
            <w:tcW w:w="2592" w:type="dxa"/>
          </w:tcPr>
          <w:p w14:paraId="282E89B7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1C65F525" w14:textId="77777777" w:rsidR="00BA436F" w:rsidRDefault="00000000">
            <w:r>
              <w:t>Mengambil detail pengguna ID 1.</w:t>
            </w:r>
          </w:p>
        </w:tc>
      </w:tr>
      <w:tr w:rsidR="00BA436F" w14:paraId="7778856B" w14:textId="77777777">
        <w:tc>
          <w:tcPr>
            <w:tcW w:w="2592" w:type="dxa"/>
          </w:tcPr>
          <w:p w14:paraId="03128AA0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795CC82E" w14:textId="77777777" w:rsidR="00BA436F" w:rsidRDefault="00000000">
            <w:r>
              <w:t>GET</w:t>
            </w:r>
          </w:p>
        </w:tc>
      </w:tr>
      <w:tr w:rsidR="00BA436F" w14:paraId="6B215432" w14:textId="77777777">
        <w:tc>
          <w:tcPr>
            <w:tcW w:w="2592" w:type="dxa"/>
          </w:tcPr>
          <w:p w14:paraId="65A3629D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480B0DE8" w14:textId="77777777" w:rsidR="00BA436F" w:rsidRDefault="00000000">
            <w:r>
              <w:t>/api/v1/users/1</w:t>
            </w:r>
          </w:p>
        </w:tc>
      </w:tr>
      <w:tr w:rsidR="00BA436F" w14:paraId="3BD3CF3E" w14:textId="77777777">
        <w:tc>
          <w:tcPr>
            <w:tcW w:w="2592" w:type="dxa"/>
          </w:tcPr>
          <w:p w14:paraId="78A7F6F9" w14:textId="77777777" w:rsidR="00BA436F" w:rsidRDefault="00000000">
            <w:r>
              <w:t>Headers</w:t>
            </w:r>
          </w:p>
        </w:tc>
        <w:tc>
          <w:tcPr>
            <w:tcW w:w="6480" w:type="dxa"/>
          </w:tcPr>
          <w:p w14:paraId="5EBAB58D" w14:textId="77777777" w:rsidR="00BA436F" w:rsidRDefault="00000000">
            <w:r>
              <w:t>(tidak ada)</w:t>
            </w:r>
          </w:p>
        </w:tc>
      </w:tr>
      <w:tr w:rsidR="00BA436F" w14:paraId="79BC9BD1" w14:textId="77777777">
        <w:tc>
          <w:tcPr>
            <w:tcW w:w="2592" w:type="dxa"/>
          </w:tcPr>
          <w:p w14:paraId="47C26260" w14:textId="77777777" w:rsidR="00BA436F" w:rsidRDefault="00000000">
            <w:r>
              <w:t>Query Params</w:t>
            </w:r>
          </w:p>
        </w:tc>
        <w:tc>
          <w:tcPr>
            <w:tcW w:w="6480" w:type="dxa"/>
          </w:tcPr>
          <w:p w14:paraId="0744E973" w14:textId="77777777" w:rsidR="00BA436F" w:rsidRDefault="00000000">
            <w:r>
              <w:t>(tidak ada)</w:t>
            </w:r>
          </w:p>
        </w:tc>
      </w:tr>
      <w:tr w:rsidR="00BA436F" w14:paraId="15606D39" w14:textId="77777777">
        <w:tc>
          <w:tcPr>
            <w:tcW w:w="2592" w:type="dxa"/>
          </w:tcPr>
          <w:p w14:paraId="53B2A639" w14:textId="77777777" w:rsidR="00BA436F" w:rsidRDefault="00000000">
            <w:r>
              <w:t>Body (JSON)</w:t>
            </w:r>
          </w:p>
        </w:tc>
        <w:tc>
          <w:tcPr>
            <w:tcW w:w="6480" w:type="dxa"/>
          </w:tcPr>
          <w:p w14:paraId="079FB7F2" w14:textId="77777777" w:rsidR="00BA436F" w:rsidRDefault="00000000">
            <w:r>
              <w:t>(tidak ada)</w:t>
            </w:r>
          </w:p>
        </w:tc>
      </w:tr>
      <w:tr w:rsidR="00BA436F" w14:paraId="2F47F990" w14:textId="77777777">
        <w:tc>
          <w:tcPr>
            <w:tcW w:w="2592" w:type="dxa"/>
          </w:tcPr>
          <w:p w14:paraId="2F4AE0ED" w14:textId="77777777" w:rsidR="00BA436F" w:rsidRDefault="00000000">
            <w:r>
              <w:t>Expected Status Code</w:t>
            </w:r>
          </w:p>
        </w:tc>
        <w:tc>
          <w:tcPr>
            <w:tcW w:w="6480" w:type="dxa"/>
          </w:tcPr>
          <w:p w14:paraId="66A3A6EF" w14:textId="77777777" w:rsidR="00BA436F" w:rsidRDefault="00000000">
            <w:r>
              <w:t>200</w:t>
            </w:r>
          </w:p>
        </w:tc>
      </w:tr>
      <w:tr w:rsidR="00BA436F" w14:paraId="108BA96F" w14:textId="77777777">
        <w:tc>
          <w:tcPr>
            <w:tcW w:w="2592" w:type="dxa"/>
          </w:tcPr>
          <w:p w14:paraId="773DE1E0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1C0F430A" w14:textId="77777777" w:rsidR="00BA436F" w:rsidRDefault="00000000">
            <w:r>
              <w:t>id (number), name (string), email (string)</w:t>
            </w:r>
          </w:p>
        </w:tc>
      </w:tr>
      <w:tr w:rsidR="00BA436F" w14:paraId="347BC2E8" w14:textId="77777777">
        <w:tc>
          <w:tcPr>
            <w:tcW w:w="2592" w:type="dxa"/>
          </w:tcPr>
          <w:p w14:paraId="58EFAFC9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7E378F27" w14:textId="77777777" w:rsidR="00BA436F" w:rsidRDefault="00000000">
            <w:r>
              <w:t>$.id</w:t>
            </w:r>
          </w:p>
        </w:tc>
      </w:tr>
      <w:tr w:rsidR="00BA436F" w14:paraId="0EA4D954" w14:textId="77777777">
        <w:tc>
          <w:tcPr>
            <w:tcW w:w="2592" w:type="dxa"/>
          </w:tcPr>
          <w:p w14:paraId="0AF0FBF3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59FE5F8F" w14:textId="77777777" w:rsidR="00BA436F" w:rsidRDefault="00BA436F"/>
        </w:tc>
      </w:tr>
      <w:tr w:rsidR="00BA436F" w14:paraId="7A25C8E1" w14:textId="77777777">
        <w:tc>
          <w:tcPr>
            <w:tcW w:w="2592" w:type="dxa"/>
          </w:tcPr>
          <w:p w14:paraId="65321FF7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4F012643" w14:textId="77777777" w:rsidR="00BA436F" w:rsidRDefault="00000000">
            <w:r>
              <w:t>alice@example.com</w:t>
            </w:r>
          </w:p>
        </w:tc>
      </w:tr>
    </w:tbl>
    <w:p w14:paraId="16985933" w14:textId="77777777" w:rsidR="00BA436F" w:rsidRDefault="00BA436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77309AF2" w14:textId="77777777">
        <w:tc>
          <w:tcPr>
            <w:tcW w:w="4320" w:type="dxa"/>
          </w:tcPr>
          <w:p w14:paraId="6DA2BDEF" w14:textId="77777777" w:rsidR="00BA436F" w:rsidRDefault="00000000">
            <w:r>
              <w:t>Test Case TC-004</w:t>
            </w:r>
          </w:p>
        </w:tc>
        <w:tc>
          <w:tcPr>
            <w:tcW w:w="4320" w:type="dxa"/>
          </w:tcPr>
          <w:p w14:paraId="175D73CF" w14:textId="77777777" w:rsidR="00BA436F" w:rsidRDefault="00000000">
            <w:r>
              <w:t>Test Case TC-004</w:t>
            </w:r>
          </w:p>
        </w:tc>
      </w:tr>
      <w:tr w:rsidR="00BA436F" w14:paraId="15FDAB88" w14:textId="77777777">
        <w:tc>
          <w:tcPr>
            <w:tcW w:w="2592" w:type="dxa"/>
          </w:tcPr>
          <w:p w14:paraId="1EB53272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285D150F" w14:textId="77777777" w:rsidR="00BA436F" w:rsidRDefault="00000000">
            <w:r>
              <w:t>TC-004</w:t>
            </w:r>
          </w:p>
        </w:tc>
      </w:tr>
      <w:tr w:rsidR="00BA436F" w14:paraId="76EFF719" w14:textId="77777777">
        <w:tc>
          <w:tcPr>
            <w:tcW w:w="2592" w:type="dxa"/>
          </w:tcPr>
          <w:p w14:paraId="3FAA3408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7F9AF683" w14:textId="77777777" w:rsidR="00BA436F" w:rsidRDefault="00000000">
            <w:r>
              <w:t>Create user membuat pengguna baru</w:t>
            </w:r>
          </w:p>
        </w:tc>
      </w:tr>
      <w:tr w:rsidR="00BA436F" w14:paraId="70B9C4E1" w14:textId="77777777">
        <w:tc>
          <w:tcPr>
            <w:tcW w:w="2592" w:type="dxa"/>
          </w:tcPr>
          <w:p w14:paraId="6EE76F7E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3FAD26E4" w14:textId="77777777" w:rsidR="00BA436F" w:rsidRDefault="00000000">
            <w:r>
              <w:t>Memastikan endpoint create user mengembalikan data pengguna yang baru dibuat.</w:t>
            </w:r>
          </w:p>
        </w:tc>
      </w:tr>
      <w:tr w:rsidR="00BA436F" w14:paraId="7E810B5E" w14:textId="77777777">
        <w:tc>
          <w:tcPr>
            <w:tcW w:w="2592" w:type="dxa"/>
          </w:tcPr>
          <w:p w14:paraId="21C2D397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4A3C1867" w14:textId="77777777" w:rsidR="00BA436F" w:rsidRDefault="00000000">
            <w:r>
              <w:t>POST</w:t>
            </w:r>
          </w:p>
        </w:tc>
      </w:tr>
      <w:tr w:rsidR="00BA436F" w14:paraId="7654FD21" w14:textId="77777777">
        <w:tc>
          <w:tcPr>
            <w:tcW w:w="2592" w:type="dxa"/>
          </w:tcPr>
          <w:p w14:paraId="379E2131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486C1B02" w14:textId="77777777" w:rsidR="00BA436F" w:rsidRDefault="00000000">
            <w:r>
              <w:t>/api/v1/users</w:t>
            </w:r>
          </w:p>
        </w:tc>
      </w:tr>
      <w:tr w:rsidR="00BA436F" w14:paraId="0550D3C9" w14:textId="77777777">
        <w:tc>
          <w:tcPr>
            <w:tcW w:w="2592" w:type="dxa"/>
          </w:tcPr>
          <w:p w14:paraId="357FE049" w14:textId="77777777" w:rsidR="00BA436F" w:rsidRDefault="00000000">
            <w:r>
              <w:t>Headers</w:t>
            </w:r>
          </w:p>
        </w:tc>
        <w:tc>
          <w:tcPr>
            <w:tcW w:w="6480" w:type="dxa"/>
          </w:tcPr>
          <w:p w14:paraId="05CC2FC2" w14:textId="77777777" w:rsidR="00BA436F" w:rsidRDefault="00000000">
            <w:r>
              <w:t>Content-Type: application/json</w:t>
            </w:r>
          </w:p>
        </w:tc>
      </w:tr>
      <w:tr w:rsidR="00BA436F" w14:paraId="77CA7A5F" w14:textId="77777777">
        <w:tc>
          <w:tcPr>
            <w:tcW w:w="2592" w:type="dxa"/>
          </w:tcPr>
          <w:p w14:paraId="08D9833D" w14:textId="77777777" w:rsidR="00BA436F" w:rsidRDefault="00000000">
            <w:r>
              <w:t>Query Params</w:t>
            </w:r>
          </w:p>
        </w:tc>
        <w:tc>
          <w:tcPr>
            <w:tcW w:w="6480" w:type="dxa"/>
          </w:tcPr>
          <w:p w14:paraId="1B8C7E00" w14:textId="77777777" w:rsidR="00BA436F" w:rsidRDefault="00000000">
            <w:r>
              <w:t>(tidak ada)</w:t>
            </w:r>
          </w:p>
        </w:tc>
      </w:tr>
      <w:tr w:rsidR="00BA436F" w14:paraId="5B306D28" w14:textId="77777777">
        <w:tc>
          <w:tcPr>
            <w:tcW w:w="2592" w:type="dxa"/>
          </w:tcPr>
          <w:p w14:paraId="2DC58D71" w14:textId="77777777" w:rsidR="00BA436F" w:rsidRDefault="00000000">
            <w:r>
              <w:lastRenderedPageBreak/>
              <w:t>Body (JSON)</w:t>
            </w:r>
          </w:p>
        </w:tc>
        <w:tc>
          <w:tcPr>
            <w:tcW w:w="6480" w:type="dxa"/>
          </w:tcPr>
          <w:p w14:paraId="0ECFF681" w14:textId="77777777" w:rsidR="00BA436F" w:rsidRDefault="00000000">
            <w:r>
              <w:t>{"name": "Charlie", "email": "charlie@example.com"}</w:t>
            </w:r>
          </w:p>
        </w:tc>
      </w:tr>
      <w:tr w:rsidR="00BA436F" w14:paraId="07E8B5C1" w14:textId="77777777">
        <w:tc>
          <w:tcPr>
            <w:tcW w:w="2592" w:type="dxa"/>
          </w:tcPr>
          <w:p w14:paraId="6BD87D82" w14:textId="77777777" w:rsidR="00BA436F" w:rsidRDefault="00000000">
            <w:r>
              <w:t>Expected Status Code</w:t>
            </w:r>
          </w:p>
        </w:tc>
        <w:tc>
          <w:tcPr>
            <w:tcW w:w="6480" w:type="dxa"/>
          </w:tcPr>
          <w:p w14:paraId="6B53C63B" w14:textId="77777777" w:rsidR="00BA436F" w:rsidRDefault="00000000">
            <w:r>
              <w:t>201</w:t>
            </w:r>
          </w:p>
        </w:tc>
      </w:tr>
      <w:tr w:rsidR="00BA436F" w14:paraId="148D6EB1" w14:textId="77777777">
        <w:tc>
          <w:tcPr>
            <w:tcW w:w="2592" w:type="dxa"/>
          </w:tcPr>
          <w:p w14:paraId="05916B62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36D13FE8" w14:textId="77777777" w:rsidR="00BA436F" w:rsidRDefault="00000000">
            <w:r>
              <w:t>id (number), name (string), email (string)</w:t>
            </w:r>
          </w:p>
        </w:tc>
      </w:tr>
      <w:tr w:rsidR="00BA436F" w14:paraId="7F08E752" w14:textId="77777777">
        <w:tc>
          <w:tcPr>
            <w:tcW w:w="2592" w:type="dxa"/>
          </w:tcPr>
          <w:p w14:paraId="10DC33C0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6ABA101C" w14:textId="77777777" w:rsidR="00BA436F" w:rsidRDefault="00000000">
            <w:r>
              <w:t>$.name</w:t>
            </w:r>
          </w:p>
        </w:tc>
      </w:tr>
      <w:tr w:rsidR="00BA436F" w14:paraId="29BB0E26" w14:textId="77777777">
        <w:tc>
          <w:tcPr>
            <w:tcW w:w="2592" w:type="dxa"/>
          </w:tcPr>
          <w:p w14:paraId="139F3D3D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5EFCF7CB" w14:textId="77777777" w:rsidR="00BA436F" w:rsidRDefault="00BA436F"/>
        </w:tc>
      </w:tr>
      <w:tr w:rsidR="00BA436F" w14:paraId="17E0233C" w14:textId="77777777">
        <w:tc>
          <w:tcPr>
            <w:tcW w:w="2592" w:type="dxa"/>
          </w:tcPr>
          <w:p w14:paraId="081A94C3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7EC99EDB" w14:textId="77777777" w:rsidR="00BA436F" w:rsidRDefault="00000000">
            <w:r>
              <w:t>charlie@example.com</w:t>
            </w:r>
          </w:p>
        </w:tc>
      </w:tr>
    </w:tbl>
    <w:p w14:paraId="0CB46906" w14:textId="77777777" w:rsidR="00BA436F" w:rsidRDefault="00BA436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61D716FF" w14:textId="77777777">
        <w:tc>
          <w:tcPr>
            <w:tcW w:w="4320" w:type="dxa"/>
          </w:tcPr>
          <w:p w14:paraId="002DD5D0" w14:textId="77777777" w:rsidR="00BA436F" w:rsidRDefault="00000000">
            <w:r>
              <w:t>Test Case TC-005</w:t>
            </w:r>
          </w:p>
        </w:tc>
        <w:tc>
          <w:tcPr>
            <w:tcW w:w="4320" w:type="dxa"/>
          </w:tcPr>
          <w:p w14:paraId="79703CBD" w14:textId="77777777" w:rsidR="00BA436F" w:rsidRDefault="00000000">
            <w:r>
              <w:t>Test Case TC-005</w:t>
            </w:r>
          </w:p>
        </w:tc>
      </w:tr>
      <w:tr w:rsidR="00BA436F" w14:paraId="762703A1" w14:textId="77777777">
        <w:tc>
          <w:tcPr>
            <w:tcW w:w="2592" w:type="dxa"/>
          </w:tcPr>
          <w:p w14:paraId="139A11ED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18AE6A0C" w14:textId="77777777" w:rsidR="00BA436F" w:rsidRDefault="00000000">
            <w:r>
              <w:t>TC-005</w:t>
            </w:r>
          </w:p>
        </w:tc>
      </w:tr>
      <w:tr w:rsidR="00BA436F" w14:paraId="78EEB962" w14:textId="77777777">
        <w:tc>
          <w:tcPr>
            <w:tcW w:w="2592" w:type="dxa"/>
          </w:tcPr>
          <w:p w14:paraId="51C33D4F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4A13E96C" w14:textId="77777777" w:rsidR="00BA436F" w:rsidRDefault="00000000">
            <w:r>
              <w:t>Update user memperbarui data pengguna</w:t>
            </w:r>
          </w:p>
        </w:tc>
      </w:tr>
      <w:tr w:rsidR="00BA436F" w14:paraId="7A84A888" w14:textId="77777777">
        <w:tc>
          <w:tcPr>
            <w:tcW w:w="2592" w:type="dxa"/>
          </w:tcPr>
          <w:p w14:paraId="794AED0B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4A74B65B" w14:textId="77777777" w:rsidR="00BA436F" w:rsidRDefault="00000000">
            <w:r>
              <w:t>Memastikan endpoint update user mengembalikan data yang diperbarui.</w:t>
            </w:r>
          </w:p>
        </w:tc>
      </w:tr>
      <w:tr w:rsidR="00BA436F" w14:paraId="1F9AF700" w14:textId="77777777">
        <w:tc>
          <w:tcPr>
            <w:tcW w:w="2592" w:type="dxa"/>
          </w:tcPr>
          <w:p w14:paraId="4E4263B0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63F7418F" w14:textId="77777777" w:rsidR="00BA436F" w:rsidRDefault="00000000">
            <w:r>
              <w:t>PUT</w:t>
            </w:r>
          </w:p>
        </w:tc>
      </w:tr>
      <w:tr w:rsidR="00BA436F" w14:paraId="22DFA4D2" w14:textId="77777777">
        <w:tc>
          <w:tcPr>
            <w:tcW w:w="2592" w:type="dxa"/>
          </w:tcPr>
          <w:p w14:paraId="17026BA2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52E7D4E8" w14:textId="77777777" w:rsidR="00BA436F" w:rsidRDefault="00000000">
            <w:r>
              <w:t>/api/v1/users/2</w:t>
            </w:r>
          </w:p>
        </w:tc>
      </w:tr>
      <w:tr w:rsidR="00BA436F" w14:paraId="457BE595" w14:textId="77777777">
        <w:tc>
          <w:tcPr>
            <w:tcW w:w="2592" w:type="dxa"/>
          </w:tcPr>
          <w:p w14:paraId="78C2CC46" w14:textId="77777777" w:rsidR="00BA436F" w:rsidRDefault="00000000">
            <w:r>
              <w:t>Headers</w:t>
            </w:r>
          </w:p>
        </w:tc>
        <w:tc>
          <w:tcPr>
            <w:tcW w:w="6480" w:type="dxa"/>
          </w:tcPr>
          <w:p w14:paraId="64239E47" w14:textId="77777777" w:rsidR="00BA436F" w:rsidRDefault="00000000">
            <w:r>
              <w:t>Content-Type: application/json</w:t>
            </w:r>
          </w:p>
        </w:tc>
      </w:tr>
      <w:tr w:rsidR="00BA436F" w14:paraId="07B5630A" w14:textId="77777777">
        <w:tc>
          <w:tcPr>
            <w:tcW w:w="2592" w:type="dxa"/>
          </w:tcPr>
          <w:p w14:paraId="3D234C29" w14:textId="77777777" w:rsidR="00BA436F" w:rsidRDefault="00000000">
            <w:r>
              <w:t>Query Params</w:t>
            </w:r>
          </w:p>
        </w:tc>
        <w:tc>
          <w:tcPr>
            <w:tcW w:w="6480" w:type="dxa"/>
          </w:tcPr>
          <w:p w14:paraId="0E2DA23B" w14:textId="77777777" w:rsidR="00BA436F" w:rsidRDefault="00000000">
            <w:r>
              <w:t>(tidak ada)</w:t>
            </w:r>
          </w:p>
        </w:tc>
      </w:tr>
      <w:tr w:rsidR="00BA436F" w14:paraId="79256714" w14:textId="77777777">
        <w:tc>
          <w:tcPr>
            <w:tcW w:w="2592" w:type="dxa"/>
          </w:tcPr>
          <w:p w14:paraId="54A5338C" w14:textId="77777777" w:rsidR="00BA436F" w:rsidRDefault="00000000">
            <w:r>
              <w:t>Body (JSON)</w:t>
            </w:r>
          </w:p>
        </w:tc>
        <w:tc>
          <w:tcPr>
            <w:tcW w:w="6480" w:type="dxa"/>
          </w:tcPr>
          <w:p w14:paraId="60B7758C" w14:textId="77777777" w:rsidR="00BA436F" w:rsidRDefault="00000000">
            <w:r>
              <w:t>{"name": "Bobby"}</w:t>
            </w:r>
          </w:p>
        </w:tc>
      </w:tr>
      <w:tr w:rsidR="00BA436F" w14:paraId="62932EE1" w14:textId="77777777">
        <w:tc>
          <w:tcPr>
            <w:tcW w:w="2592" w:type="dxa"/>
          </w:tcPr>
          <w:p w14:paraId="2AF067B2" w14:textId="77777777" w:rsidR="00BA436F" w:rsidRDefault="00000000">
            <w:r>
              <w:t>Expected Status Code</w:t>
            </w:r>
          </w:p>
        </w:tc>
        <w:tc>
          <w:tcPr>
            <w:tcW w:w="6480" w:type="dxa"/>
          </w:tcPr>
          <w:p w14:paraId="63C6F433" w14:textId="77777777" w:rsidR="00BA436F" w:rsidRDefault="00000000">
            <w:r>
              <w:t>200</w:t>
            </w:r>
          </w:p>
        </w:tc>
      </w:tr>
      <w:tr w:rsidR="00BA436F" w14:paraId="1828A94D" w14:textId="77777777">
        <w:tc>
          <w:tcPr>
            <w:tcW w:w="2592" w:type="dxa"/>
          </w:tcPr>
          <w:p w14:paraId="437A4C39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45CB026B" w14:textId="77777777" w:rsidR="00BA436F" w:rsidRDefault="00000000">
            <w:r>
              <w:t>id (number), name (string), email (string)</w:t>
            </w:r>
          </w:p>
        </w:tc>
      </w:tr>
      <w:tr w:rsidR="00BA436F" w14:paraId="657D1D4B" w14:textId="77777777">
        <w:tc>
          <w:tcPr>
            <w:tcW w:w="2592" w:type="dxa"/>
          </w:tcPr>
          <w:p w14:paraId="6AF3AE0F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21697368" w14:textId="77777777" w:rsidR="00BA436F" w:rsidRDefault="00BA436F"/>
        </w:tc>
      </w:tr>
      <w:tr w:rsidR="00BA436F" w14:paraId="4296A02C" w14:textId="77777777">
        <w:tc>
          <w:tcPr>
            <w:tcW w:w="2592" w:type="dxa"/>
          </w:tcPr>
          <w:p w14:paraId="0BD9AF26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392103AC" w14:textId="77777777" w:rsidR="00BA436F" w:rsidRDefault="00BA436F"/>
        </w:tc>
      </w:tr>
      <w:tr w:rsidR="00BA436F" w14:paraId="64A3D991" w14:textId="77777777">
        <w:tc>
          <w:tcPr>
            <w:tcW w:w="2592" w:type="dxa"/>
          </w:tcPr>
          <w:p w14:paraId="278B84CA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2E71F3D4" w14:textId="77777777" w:rsidR="00BA436F" w:rsidRDefault="00000000">
            <w:r>
              <w:t>Bobby</w:t>
            </w:r>
          </w:p>
        </w:tc>
      </w:tr>
    </w:tbl>
    <w:p w14:paraId="7CDE6970" w14:textId="77777777" w:rsidR="00BA436F" w:rsidRDefault="00BA436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2D76FAEC" w14:textId="77777777">
        <w:tc>
          <w:tcPr>
            <w:tcW w:w="4320" w:type="dxa"/>
          </w:tcPr>
          <w:p w14:paraId="7B7FDEC0" w14:textId="77777777" w:rsidR="00BA436F" w:rsidRDefault="00000000">
            <w:r>
              <w:t>Test Case TC-006</w:t>
            </w:r>
          </w:p>
        </w:tc>
        <w:tc>
          <w:tcPr>
            <w:tcW w:w="4320" w:type="dxa"/>
          </w:tcPr>
          <w:p w14:paraId="73916FB2" w14:textId="77777777" w:rsidR="00BA436F" w:rsidRDefault="00000000">
            <w:r>
              <w:t>Test Case TC-006</w:t>
            </w:r>
          </w:p>
        </w:tc>
      </w:tr>
      <w:tr w:rsidR="00BA436F" w14:paraId="11F96773" w14:textId="77777777">
        <w:tc>
          <w:tcPr>
            <w:tcW w:w="2592" w:type="dxa"/>
          </w:tcPr>
          <w:p w14:paraId="488501EE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31A7EB44" w14:textId="77777777" w:rsidR="00BA436F" w:rsidRDefault="00000000">
            <w:r>
              <w:t>TC-006</w:t>
            </w:r>
          </w:p>
        </w:tc>
      </w:tr>
      <w:tr w:rsidR="00BA436F" w14:paraId="2FB91DA4" w14:textId="77777777">
        <w:tc>
          <w:tcPr>
            <w:tcW w:w="2592" w:type="dxa"/>
          </w:tcPr>
          <w:p w14:paraId="28024ECA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7B957512" w14:textId="77777777" w:rsidR="00BA436F" w:rsidRDefault="00000000">
            <w:r>
              <w:t>Delete user menghapus pengguna</w:t>
            </w:r>
          </w:p>
        </w:tc>
      </w:tr>
      <w:tr w:rsidR="00BA436F" w14:paraId="35E142A5" w14:textId="77777777">
        <w:tc>
          <w:tcPr>
            <w:tcW w:w="2592" w:type="dxa"/>
          </w:tcPr>
          <w:p w14:paraId="6BB2D7D8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470F6D4F" w14:textId="77777777" w:rsidR="00BA436F" w:rsidRDefault="00000000">
            <w:r>
              <w:t>Memastikan endpoint delete user merespons 204 tanpa body.</w:t>
            </w:r>
          </w:p>
        </w:tc>
      </w:tr>
      <w:tr w:rsidR="00BA436F" w14:paraId="4A58A8A4" w14:textId="77777777">
        <w:tc>
          <w:tcPr>
            <w:tcW w:w="2592" w:type="dxa"/>
          </w:tcPr>
          <w:p w14:paraId="1DC690B4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65AA1E48" w14:textId="77777777" w:rsidR="00BA436F" w:rsidRDefault="00000000">
            <w:r>
              <w:t>DELETE</w:t>
            </w:r>
          </w:p>
        </w:tc>
      </w:tr>
      <w:tr w:rsidR="00BA436F" w14:paraId="6BD04882" w14:textId="77777777">
        <w:tc>
          <w:tcPr>
            <w:tcW w:w="2592" w:type="dxa"/>
          </w:tcPr>
          <w:p w14:paraId="464A786A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31FA565F" w14:textId="77777777" w:rsidR="00BA436F" w:rsidRDefault="00000000">
            <w:r>
              <w:t>/api/v1/users/2</w:t>
            </w:r>
          </w:p>
        </w:tc>
      </w:tr>
      <w:tr w:rsidR="00BA436F" w14:paraId="6839B152" w14:textId="77777777">
        <w:tc>
          <w:tcPr>
            <w:tcW w:w="2592" w:type="dxa"/>
          </w:tcPr>
          <w:p w14:paraId="307AA6CD" w14:textId="77777777" w:rsidR="00BA436F" w:rsidRDefault="00000000">
            <w:r>
              <w:t>Headers</w:t>
            </w:r>
          </w:p>
        </w:tc>
        <w:tc>
          <w:tcPr>
            <w:tcW w:w="6480" w:type="dxa"/>
          </w:tcPr>
          <w:p w14:paraId="6C5DDED0" w14:textId="77777777" w:rsidR="00BA436F" w:rsidRDefault="00000000">
            <w:r>
              <w:t>(tidak ada)</w:t>
            </w:r>
          </w:p>
        </w:tc>
      </w:tr>
      <w:tr w:rsidR="00BA436F" w14:paraId="6834A069" w14:textId="77777777">
        <w:tc>
          <w:tcPr>
            <w:tcW w:w="2592" w:type="dxa"/>
          </w:tcPr>
          <w:p w14:paraId="08547607" w14:textId="77777777" w:rsidR="00BA436F" w:rsidRDefault="00000000">
            <w:r>
              <w:lastRenderedPageBreak/>
              <w:t>Query Params</w:t>
            </w:r>
          </w:p>
        </w:tc>
        <w:tc>
          <w:tcPr>
            <w:tcW w:w="6480" w:type="dxa"/>
          </w:tcPr>
          <w:p w14:paraId="2B4098DA" w14:textId="77777777" w:rsidR="00BA436F" w:rsidRDefault="00000000">
            <w:r>
              <w:t>(tidak ada)</w:t>
            </w:r>
          </w:p>
        </w:tc>
      </w:tr>
      <w:tr w:rsidR="00BA436F" w14:paraId="616F4751" w14:textId="77777777">
        <w:tc>
          <w:tcPr>
            <w:tcW w:w="2592" w:type="dxa"/>
          </w:tcPr>
          <w:p w14:paraId="45FAC558" w14:textId="77777777" w:rsidR="00BA436F" w:rsidRDefault="00000000">
            <w:r>
              <w:t>Body (JSON)</w:t>
            </w:r>
          </w:p>
        </w:tc>
        <w:tc>
          <w:tcPr>
            <w:tcW w:w="6480" w:type="dxa"/>
          </w:tcPr>
          <w:p w14:paraId="40719BB5" w14:textId="77777777" w:rsidR="00BA436F" w:rsidRDefault="00000000">
            <w:r>
              <w:t>(tidak ada)</w:t>
            </w:r>
          </w:p>
        </w:tc>
      </w:tr>
      <w:tr w:rsidR="00BA436F" w14:paraId="6B47131F" w14:textId="77777777">
        <w:tc>
          <w:tcPr>
            <w:tcW w:w="2592" w:type="dxa"/>
          </w:tcPr>
          <w:p w14:paraId="050FE318" w14:textId="77777777" w:rsidR="00BA436F" w:rsidRDefault="00000000">
            <w:r>
              <w:t>Expected Status Code</w:t>
            </w:r>
          </w:p>
        </w:tc>
        <w:tc>
          <w:tcPr>
            <w:tcW w:w="6480" w:type="dxa"/>
          </w:tcPr>
          <w:p w14:paraId="4D87BC13" w14:textId="77777777" w:rsidR="00BA436F" w:rsidRDefault="00000000">
            <w:r>
              <w:t>204</w:t>
            </w:r>
          </w:p>
        </w:tc>
      </w:tr>
      <w:tr w:rsidR="00BA436F" w14:paraId="45499C34" w14:textId="77777777">
        <w:tc>
          <w:tcPr>
            <w:tcW w:w="2592" w:type="dxa"/>
          </w:tcPr>
          <w:p w14:paraId="20B56D85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6B375876" w14:textId="77777777" w:rsidR="00BA436F" w:rsidRDefault="00000000">
            <w:r>
              <w:t>(tidak ada)</w:t>
            </w:r>
          </w:p>
        </w:tc>
      </w:tr>
      <w:tr w:rsidR="00BA436F" w14:paraId="454CF555" w14:textId="77777777">
        <w:tc>
          <w:tcPr>
            <w:tcW w:w="2592" w:type="dxa"/>
          </w:tcPr>
          <w:p w14:paraId="33FA621D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2792C99B" w14:textId="77777777" w:rsidR="00BA436F" w:rsidRDefault="00BA436F"/>
        </w:tc>
      </w:tr>
      <w:tr w:rsidR="00BA436F" w14:paraId="4628A86C" w14:textId="77777777">
        <w:tc>
          <w:tcPr>
            <w:tcW w:w="2592" w:type="dxa"/>
          </w:tcPr>
          <w:p w14:paraId="346C964C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44CEA1F9" w14:textId="77777777" w:rsidR="00BA436F" w:rsidRDefault="00BA436F"/>
        </w:tc>
      </w:tr>
      <w:tr w:rsidR="00BA436F" w14:paraId="1CC89321" w14:textId="77777777">
        <w:tc>
          <w:tcPr>
            <w:tcW w:w="2592" w:type="dxa"/>
          </w:tcPr>
          <w:p w14:paraId="20D1FE58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331737E8" w14:textId="77777777" w:rsidR="00BA436F" w:rsidRDefault="00BA436F"/>
        </w:tc>
      </w:tr>
    </w:tbl>
    <w:p w14:paraId="55C11647" w14:textId="77777777" w:rsidR="00BA436F" w:rsidRDefault="00BA436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5ED17C7C" w14:textId="77777777">
        <w:tc>
          <w:tcPr>
            <w:tcW w:w="4320" w:type="dxa"/>
          </w:tcPr>
          <w:p w14:paraId="6B8091F5" w14:textId="77777777" w:rsidR="00BA436F" w:rsidRDefault="00000000">
            <w:r>
              <w:t>Test Case TC-007</w:t>
            </w:r>
          </w:p>
        </w:tc>
        <w:tc>
          <w:tcPr>
            <w:tcW w:w="4320" w:type="dxa"/>
          </w:tcPr>
          <w:p w14:paraId="3E6C60FC" w14:textId="77777777" w:rsidR="00BA436F" w:rsidRDefault="00000000">
            <w:r>
              <w:t>Test Case TC-007</w:t>
            </w:r>
          </w:p>
        </w:tc>
      </w:tr>
      <w:tr w:rsidR="00BA436F" w14:paraId="2F3F441A" w14:textId="77777777">
        <w:tc>
          <w:tcPr>
            <w:tcW w:w="2592" w:type="dxa"/>
          </w:tcPr>
          <w:p w14:paraId="25A19231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42721FEB" w14:textId="77777777" w:rsidR="00BA436F" w:rsidRDefault="00000000">
            <w:r>
              <w:t>TC-007</w:t>
            </w:r>
          </w:p>
        </w:tc>
      </w:tr>
      <w:tr w:rsidR="00BA436F" w14:paraId="679EB50F" w14:textId="77777777">
        <w:tc>
          <w:tcPr>
            <w:tcW w:w="2592" w:type="dxa"/>
          </w:tcPr>
          <w:p w14:paraId="29246919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74E09AC7" w14:textId="77777777" w:rsidR="00BA436F" w:rsidRDefault="00000000">
            <w:r>
              <w:t>List books mengembalikan daftar buku</w:t>
            </w:r>
          </w:p>
        </w:tc>
      </w:tr>
      <w:tr w:rsidR="00BA436F" w14:paraId="15552A34" w14:textId="77777777">
        <w:tc>
          <w:tcPr>
            <w:tcW w:w="2592" w:type="dxa"/>
          </w:tcPr>
          <w:p w14:paraId="4E94E886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41A941FC" w14:textId="77777777" w:rsidR="00BA436F" w:rsidRDefault="00000000">
            <w:r>
              <w:t>Memastikan endpoint daftar buku mengembalikan array books.</w:t>
            </w:r>
          </w:p>
        </w:tc>
      </w:tr>
      <w:tr w:rsidR="00BA436F" w14:paraId="51AA0BCF" w14:textId="77777777">
        <w:tc>
          <w:tcPr>
            <w:tcW w:w="2592" w:type="dxa"/>
          </w:tcPr>
          <w:p w14:paraId="7F40D591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754E2338" w14:textId="77777777" w:rsidR="00BA436F" w:rsidRDefault="00000000">
            <w:r>
              <w:t>GET</w:t>
            </w:r>
          </w:p>
        </w:tc>
      </w:tr>
      <w:tr w:rsidR="00BA436F" w14:paraId="5215C4A5" w14:textId="77777777">
        <w:tc>
          <w:tcPr>
            <w:tcW w:w="2592" w:type="dxa"/>
          </w:tcPr>
          <w:p w14:paraId="0393F6C5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5E6E8CA0" w14:textId="77777777" w:rsidR="00BA436F" w:rsidRDefault="00000000">
            <w:r>
              <w:t>/api/v1/books</w:t>
            </w:r>
          </w:p>
        </w:tc>
      </w:tr>
      <w:tr w:rsidR="00BA436F" w14:paraId="0CEE1B64" w14:textId="77777777">
        <w:tc>
          <w:tcPr>
            <w:tcW w:w="2592" w:type="dxa"/>
          </w:tcPr>
          <w:p w14:paraId="2825C4B6" w14:textId="77777777" w:rsidR="00BA436F" w:rsidRDefault="00000000">
            <w:r>
              <w:t>Headers</w:t>
            </w:r>
          </w:p>
        </w:tc>
        <w:tc>
          <w:tcPr>
            <w:tcW w:w="6480" w:type="dxa"/>
          </w:tcPr>
          <w:p w14:paraId="4BF83AA1" w14:textId="77777777" w:rsidR="00BA436F" w:rsidRDefault="00000000">
            <w:r>
              <w:t>(tidak ada)</w:t>
            </w:r>
          </w:p>
        </w:tc>
      </w:tr>
      <w:tr w:rsidR="00BA436F" w14:paraId="409C11FF" w14:textId="77777777">
        <w:tc>
          <w:tcPr>
            <w:tcW w:w="2592" w:type="dxa"/>
          </w:tcPr>
          <w:p w14:paraId="259D8A32" w14:textId="77777777" w:rsidR="00BA436F" w:rsidRDefault="00000000">
            <w:r>
              <w:t>Query Params</w:t>
            </w:r>
          </w:p>
        </w:tc>
        <w:tc>
          <w:tcPr>
            <w:tcW w:w="6480" w:type="dxa"/>
          </w:tcPr>
          <w:p w14:paraId="27CB62DA" w14:textId="77777777" w:rsidR="00BA436F" w:rsidRDefault="00000000">
            <w:r>
              <w:t>(tidak ada)</w:t>
            </w:r>
          </w:p>
        </w:tc>
      </w:tr>
      <w:tr w:rsidR="00BA436F" w14:paraId="54055B7E" w14:textId="77777777">
        <w:tc>
          <w:tcPr>
            <w:tcW w:w="2592" w:type="dxa"/>
          </w:tcPr>
          <w:p w14:paraId="3E6B4472" w14:textId="77777777" w:rsidR="00BA436F" w:rsidRDefault="00000000">
            <w:r>
              <w:t>Body (JSON)</w:t>
            </w:r>
          </w:p>
        </w:tc>
        <w:tc>
          <w:tcPr>
            <w:tcW w:w="6480" w:type="dxa"/>
          </w:tcPr>
          <w:p w14:paraId="342D96F7" w14:textId="77777777" w:rsidR="00BA436F" w:rsidRDefault="00000000">
            <w:r>
              <w:t>(tidak ada)</w:t>
            </w:r>
          </w:p>
        </w:tc>
      </w:tr>
      <w:tr w:rsidR="00BA436F" w14:paraId="77DBC53F" w14:textId="77777777">
        <w:tc>
          <w:tcPr>
            <w:tcW w:w="2592" w:type="dxa"/>
          </w:tcPr>
          <w:p w14:paraId="6C93E1D6" w14:textId="77777777" w:rsidR="00BA436F" w:rsidRDefault="00000000">
            <w:r>
              <w:t>Expected Status Code</w:t>
            </w:r>
          </w:p>
        </w:tc>
        <w:tc>
          <w:tcPr>
            <w:tcW w:w="6480" w:type="dxa"/>
          </w:tcPr>
          <w:p w14:paraId="004BD29F" w14:textId="77777777" w:rsidR="00BA436F" w:rsidRDefault="00000000">
            <w:r>
              <w:t>200</w:t>
            </w:r>
          </w:p>
        </w:tc>
      </w:tr>
      <w:tr w:rsidR="00BA436F" w14:paraId="2CACC085" w14:textId="77777777">
        <w:tc>
          <w:tcPr>
            <w:tcW w:w="2592" w:type="dxa"/>
          </w:tcPr>
          <w:p w14:paraId="452AF787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1C66BEA7" w14:textId="77777777" w:rsidR="00BA436F" w:rsidRDefault="00000000">
            <w:r>
              <w:t>books (array)</w:t>
            </w:r>
          </w:p>
        </w:tc>
      </w:tr>
      <w:tr w:rsidR="00BA436F" w14:paraId="56A6757C" w14:textId="77777777">
        <w:tc>
          <w:tcPr>
            <w:tcW w:w="2592" w:type="dxa"/>
          </w:tcPr>
          <w:p w14:paraId="7A627C77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2F4DCC61" w14:textId="77777777" w:rsidR="00BA436F" w:rsidRDefault="00BA436F"/>
        </w:tc>
      </w:tr>
      <w:tr w:rsidR="00BA436F" w14:paraId="22093D0A" w14:textId="77777777">
        <w:tc>
          <w:tcPr>
            <w:tcW w:w="2592" w:type="dxa"/>
          </w:tcPr>
          <w:p w14:paraId="4AF6047E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5B172592" w14:textId="77777777" w:rsidR="00BA436F" w:rsidRDefault="00BA436F"/>
        </w:tc>
      </w:tr>
      <w:tr w:rsidR="00BA436F" w14:paraId="54599D6D" w14:textId="77777777">
        <w:tc>
          <w:tcPr>
            <w:tcW w:w="2592" w:type="dxa"/>
          </w:tcPr>
          <w:p w14:paraId="57776ACB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1B48D680" w14:textId="77777777" w:rsidR="00BA436F" w:rsidRDefault="00000000">
            <w:r>
              <w:t>Python 101</w:t>
            </w:r>
          </w:p>
        </w:tc>
      </w:tr>
    </w:tbl>
    <w:p w14:paraId="0CF94FE5" w14:textId="77777777" w:rsidR="00BA436F" w:rsidRDefault="00BA436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17C0E542" w14:textId="77777777">
        <w:tc>
          <w:tcPr>
            <w:tcW w:w="4320" w:type="dxa"/>
          </w:tcPr>
          <w:p w14:paraId="537AA9E1" w14:textId="77777777" w:rsidR="00BA436F" w:rsidRDefault="00000000">
            <w:r>
              <w:t>Test Case TC-008</w:t>
            </w:r>
          </w:p>
        </w:tc>
        <w:tc>
          <w:tcPr>
            <w:tcW w:w="4320" w:type="dxa"/>
          </w:tcPr>
          <w:p w14:paraId="23D40497" w14:textId="77777777" w:rsidR="00BA436F" w:rsidRDefault="00000000">
            <w:r>
              <w:t>Test Case TC-008</w:t>
            </w:r>
          </w:p>
        </w:tc>
      </w:tr>
      <w:tr w:rsidR="00BA436F" w14:paraId="7C937B86" w14:textId="77777777">
        <w:tc>
          <w:tcPr>
            <w:tcW w:w="2592" w:type="dxa"/>
          </w:tcPr>
          <w:p w14:paraId="5E27C4A1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36AF4269" w14:textId="77777777" w:rsidR="00BA436F" w:rsidRDefault="00000000">
            <w:r>
              <w:t>TC-008</w:t>
            </w:r>
          </w:p>
        </w:tc>
      </w:tr>
      <w:tr w:rsidR="00BA436F" w14:paraId="05E1440B" w14:textId="77777777">
        <w:tc>
          <w:tcPr>
            <w:tcW w:w="2592" w:type="dxa"/>
          </w:tcPr>
          <w:p w14:paraId="40F6CB86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56EAB9A8" w14:textId="77777777" w:rsidR="00BA436F" w:rsidRDefault="00000000">
            <w:r>
              <w:t>Get nonexistent book mengembalikan 404</w:t>
            </w:r>
          </w:p>
        </w:tc>
      </w:tr>
      <w:tr w:rsidR="00BA436F" w14:paraId="1EA4C50F" w14:textId="77777777">
        <w:tc>
          <w:tcPr>
            <w:tcW w:w="2592" w:type="dxa"/>
          </w:tcPr>
          <w:p w14:paraId="2DFBFD97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373C480C" w14:textId="77777777" w:rsidR="00BA436F" w:rsidRDefault="00000000">
            <w:r>
              <w:t>Mengambil buku ID 99 yang tidak ada.</w:t>
            </w:r>
          </w:p>
        </w:tc>
      </w:tr>
      <w:tr w:rsidR="00BA436F" w14:paraId="7627E1DB" w14:textId="77777777">
        <w:tc>
          <w:tcPr>
            <w:tcW w:w="2592" w:type="dxa"/>
          </w:tcPr>
          <w:p w14:paraId="32289BFA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5AF4A341" w14:textId="77777777" w:rsidR="00BA436F" w:rsidRDefault="00000000">
            <w:r>
              <w:t>GET</w:t>
            </w:r>
          </w:p>
        </w:tc>
      </w:tr>
      <w:tr w:rsidR="00BA436F" w14:paraId="2E12E854" w14:textId="77777777">
        <w:tc>
          <w:tcPr>
            <w:tcW w:w="2592" w:type="dxa"/>
          </w:tcPr>
          <w:p w14:paraId="73108850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5C4A6BB5" w14:textId="77777777" w:rsidR="00BA436F" w:rsidRDefault="00000000">
            <w:r>
              <w:t>/api/v1/books/99</w:t>
            </w:r>
          </w:p>
        </w:tc>
      </w:tr>
      <w:tr w:rsidR="00BA436F" w14:paraId="4FA40126" w14:textId="77777777">
        <w:tc>
          <w:tcPr>
            <w:tcW w:w="2592" w:type="dxa"/>
          </w:tcPr>
          <w:p w14:paraId="2667B5BC" w14:textId="77777777" w:rsidR="00BA436F" w:rsidRDefault="00000000">
            <w:r>
              <w:t>Headers</w:t>
            </w:r>
          </w:p>
        </w:tc>
        <w:tc>
          <w:tcPr>
            <w:tcW w:w="6480" w:type="dxa"/>
          </w:tcPr>
          <w:p w14:paraId="73B3B141" w14:textId="77777777" w:rsidR="00BA436F" w:rsidRDefault="00000000">
            <w:r>
              <w:t>(tidak ada)</w:t>
            </w:r>
          </w:p>
        </w:tc>
      </w:tr>
      <w:tr w:rsidR="00BA436F" w14:paraId="7630234E" w14:textId="77777777">
        <w:tc>
          <w:tcPr>
            <w:tcW w:w="2592" w:type="dxa"/>
          </w:tcPr>
          <w:p w14:paraId="61CCF66E" w14:textId="77777777" w:rsidR="00BA436F" w:rsidRDefault="00000000">
            <w:r>
              <w:lastRenderedPageBreak/>
              <w:t>Query Params</w:t>
            </w:r>
          </w:p>
        </w:tc>
        <w:tc>
          <w:tcPr>
            <w:tcW w:w="6480" w:type="dxa"/>
          </w:tcPr>
          <w:p w14:paraId="0F16BBD2" w14:textId="77777777" w:rsidR="00BA436F" w:rsidRDefault="00000000">
            <w:r>
              <w:t>(tidak ada)</w:t>
            </w:r>
          </w:p>
        </w:tc>
      </w:tr>
      <w:tr w:rsidR="00BA436F" w14:paraId="718E988A" w14:textId="77777777">
        <w:tc>
          <w:tcPr>
            <w:tcW w:w="2592" w:type="dxa"/>
          </w:tcPr>
          <w:p w14:paraId="2FC75422" w14:textId="77777777" w:rsidR="00BA436F" w:rsidRDefault="00000000">
            <w:r>
              <w:t>Body (JSON)</w:t>
            </w:r>
          </w:p>
        </w:tc>
        <w:tc>
          <w:tcPr>
            <w:tcW w:w="6480" w:type="dxa"/>
          </w:tcPr>
          <w:p w14:paraId="0CF36C4E" w14:textId="77777777" w:rsidR="00BA436F" w:rsidRDefault="00000000">
            <w:r>
              <w:t>(tidak ada)</w:t>
            </w:r>
          </w:p>
        </w:tc>
      </w:tr>
      <w:tr w:rsidR="00BA436F" w14:paraId="335956DE" w14:textId="77777777">
        <w:tc>
          <w:tcPr>
            <w:tcW w:w="2592" w:type="dxa"/>
          </w:tcPr>
          <w:p w14:paraId="067EECC8" w14:textId="77777777" w:rsidR="00BA436F" w:rsidRDefault="00000000">
            <w:r>
              <w:t>Expected Status Code</w:t>
            </w:r>
          </w:p>
        </w:tc>
        <w:tc>
          <w:tcPr>
            <w:tcW w:w="6480" w:type="dxa"/>
          </w:tcPr>
          <w:p w14:paraId="4E4E77DE" w14:textId="77777777" w:rsidR="00BA436F" w:rsidRDefault="00000000">
            <w:r>
              <w:t>404</w:t>
            </w:r>
          </w:p>
        </w:tc>
      </w:tr>
      <w:tr w:rsidR="00BA436F" w14:paraId="4F6DABF2" w14:textId="77777777">
        <w:tc>
          <w:tcPr>
            <w:tcW w:w="2592" w:type="dxa"/>
          </w:tcPr>
          <w:p w14:paraId="0566469D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3FAF9ED8" w14:textId="77777777" w:rsidR="00BA436F" w:rsidRDefault="00000000">
            <w:r>
              <w:t>(tidak ada)</w:t>
            </w:r>
          </w:p>
        </w:tc>
      </w:tr>
      <w:tr w:rsidR="00BA436F" w14:paraId="0E5D100D" w14:textId="77777777">
        <w:tc>
          <w:tcPr>
            <w:tcW w:w="2592" w:type="dxa"/>
          </w:tcPr>
          <w:p w14:paraId="3D6A36D6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2EC67401" w14:textId="77777777" w:rsidR="00BA436F" w:rsidRDefault="00BA436F"/>
        </w:tc>
      </w:tr>
      <w:tr w:rsidR="00BA436F" w14:paraId="31F34A13" w14:textId="77777777">
        <w:tc>
          <w:tcPr>
            <w:tcW w:w="2592" w:type="dxa"/>
          </w:tcPr>
          <w:p w14:paraId="233D735A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077F191E" w14:textId="77777777" w:rsidR="00BA436F" w:rsidRDefault="00BA436F"/>
        </w:tc>
      </w:tr>
      <w:tr w:rsidR="00BA436F" w14:paraId="2A8BE7C7" w14:textId="77777777">
        <w:tc>
          <w:tcPr>
            <w:tcW w:w="2592" w:type="dxa"/>
          </w:tcPr>
          <w:p w14:paraId="5D6D7AE4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4C105B50" w14:textId="77777777" w:rsidR="00BA436F" w:rsidRDefault="00BA436F"/>
        </w:tc>
      </w:tr>
    </w:tbl>
    <w:p w14:paraId="54477D5B" w14:textId="77777777" w:rsidR="00BA436F" w:rsidRDefault="00BA436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241FF984" w14:textId="77777777">
        <w:tc>
          <w:tcPr>
            <w:tcW w:w="4320" w:type="dxa"/>
          </w:tcPr>
          <w:p w14:paraId="55A0F183" w14:textId="77777777" w:rsidR="00BA436F" w:rsidRDefault="00000000">
            <w:r>
              <w:t>Test Case TC-009</w:t>
            </w:r>
          </w:p>
        </w:tc>
        <w:tc>
          <w:tcPr>
            <w:tcW w:w="4320" w:type="dxa"/>
          </w:tcPr>
          <w:p w14:paraId="1A5E062F" w14:textId="77777777" w:rsidR="00BA436F" w:rsidRDefault="00000000">
            <w:r>
              <w:t>Test Case TC-009</w:t>
            </w:r>
          </w:p>
        </w:tc>
      </w:tr>
      <w:tr w:rsidR="00BA436F" w14:paraId="4A643595" w14:textId="77777777">
        <w:tc>
          <w:tcPr>
            <w:tcW w:w="2592" w:type="dxa"/>
          </w:tcPr>
          <w:p w14:paraId="79B3F885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0851EFAB" w14:textId="77777777" w:rsidR="00BA436F" w:rsidRDefault="00000000">
            <w:r>
              <w:t>TC-009</w:t>
            </w:r>
          </w:p>
        </w:tc>
      </w:tr>
      <w:tr w:rsidR="00BA436F" w14:paraId="18032D25" w14:textId="77777777">
        <w:tc>
          <w:tcPr>
            <w:tcW w:w="2592" w:type="dxa"/>
          </w:tcPr>
          <w:p w14:paraId="01687365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1F1F8A23" w14:textId="77777777" w:rsidR="00BA436F" w:rsidRDefault="00000000">
            <w:r>
              <w:t>Login sukses mengembalikan access token</w:t>
            </w:r>
          </w:p>
        </w:tc>
      </w:tr>
      <w:tr w:rsidR="00BA436F" w14:paraId="0FE2BA43" w14:textId="77777777">
        <w:tc>
          <w:tcPr>
            <w:tcW w:w="2592" w:type="dxa"/>
          </w:tcPr>
          <w:p w14:paraId="4CE7ADE8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6F078E15" w14:textId="77777777" w:rsidR="00BA436F" w:rsidRDefault="00000000">
            <w:r>
              <w:t>Memastikan endpoint login mengembalikan access_token dan token_type.</w:t>
            </w:r>
          </w:p>
        </w:tc>
      </w:tr>
      <w:tr w:rsidR="00BA436F" w14:paraId="2C328E49" w14:textId="77777777">
        <w:tc>
          <w:tcPr>
            <w:tcW w:w="2592" w:type="dxa"/>
          </w:tcPr>
          <w:p w14:paraId="08104EEC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74B05826" w14:textId="77777777" w:rsidR="00BA436F" w:rsidRDefault="00000000">
            <w:r>
              <w:t>POST</w:t>
            </w:r>
          </w:p>
        </w:tc>
      </w:tr>
      <w:tr w:rsidR="00BA436F" w14:paraId="299C9C82" w14:textId="77777777">
        <w:tc>
          <w:tcPr>
            <w:tcW w:w="2592" w:type="dxa"/>
          </w:tcPr>
          <w:p w14:paraId="2A895053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70DB56C4" w14:textId="77777777" w:rsidR="00BA436F" w:rsidRDefault="00000000">
            <w:r>
              <w:t>/api/v1/login</w:t>
            </w:r>
          </w:p>
        </w:tc>
      </w:tr>
      <w:tr w:rsidR="00BA436F" w14:paraId="64A0363D" w14:textId="77777777">
        <w:tc>
          <w:tcPr>
            <w:tcW w:w="2592" w:type="dxa"/>
          </w:tcPr>
          <w:p w14:paraId="782CF214" w14:textId="77777777" w:rsidR="00BA436F" w:rsidRDefault="00000000">
            <w:r>
              <w:t>Headers</w:t>
            </w:r>
          </w:p>
        </w:tc>
        <w:tc>
          <w:tcPr>
            <w:tcW w:w="6480" w:type="dxa"/>
          </w:tcPr>
          <w:p w14:paraId="6F4FD4B6" w14:textId="77777777" w:rsidR="00BA436F" w:rsidRDefault="00000000">
            <w:r>
              <w:t>Content-Type: application/json</w:t>
            </w:r>
          </w:p>
        </w:tc>
      </w:tr>
      <w:tr w:rsidR="00BA436F" w14:paraId="1B5732E7" w14:textId="77777777">
        <w:tc>
          <w:tcPr>
            <w:tcW w:w="2592" w:type="dxa"/>
          </w:tcPr>
          <w:p w14:paraId="714DA031" w14:textId="77777777" w:rsidR="00BA436F" w:rsidRDefault="00000000">
            <w:r>
              <w:t>Query Params</w:t>
            </w:r>
          </w:p>
        </w:tc>
        <w:tc>
          <w:tcPr>
            <w:tcW w:w="6480" w:type="dxa"/>
          </w:tcPr>
          <w:p w14:paraId="4A07766E" w14:textId="77777777" w:rsidR="00BA436F" w:rsidRDefault="00000000">
            <w:r>
              <w:t>(tidak ada)</w:t>
            </w:r>
          </w:p>
        </w:tc>
      </w:tr>
      <w:tr w:rsidR="00BA436F" w14:paraId="25BCA43F" w14:textId="77777777">
        <w:tc>
          <w:tcPr>
            <w:tcW w:w="2592" w:type="dxa"/>
          </w:tcPr>
          <w:p w14:paraId="7B4892B1" w14:textId="77777777" w:rsidR="00BA436F" w:rsidRDefault="00000000">
            <w:r>
              <w:t>Body (JSON)</w:t>
            </w:r>
          </w:p>
        </w:tc>
        <w:tc>
          <w:tcPr>
            <w:tcW w:w="6480" w:type="dxa"/>
          </w:tcPr>
          <w:p w14:paraId="2A309B25" w14:textId="77777777" w:rsidR="00BA436F" w:rsidRDefault="00000000">
            <w:r>
              <w:t>{"username": "admin", "password": "secret"}</w:t>
            </w:r>
          </w:p>
        </w:tc>
      </w:tr>
      <w:tr w:rsidR="00BA436F" w14:paraId="3541F59E" w14:textId="77777777">
        <w:tc>
          <w:tcPr>
            <w:tcW w:w="2592" w:type="dxa"/>
          </w:tcPr>
          <w:p w14:paraId="50F5DB81" w14:textId="77777777" w:rsidR="00BA436F" w:rsidRDefault="00000000">
            <w:r>
              <w:t>Expected Status Code</w:t>
            </w:r>
          </w:p>
        </w:tc>
        <w:tc>
          <w:tcPr>
            <w:tcW w:w="6480" w:type="dxa"/>
          </w:tcPr>
          <w:p w14:paraId="02F2BCCF" w14:textId="77777777" w:rsidR="00BA436F" w:rsidRDefault="00000000">
            <w:r>
              <w:t>200</w:t>
            </w:r>
          </w:p>
        </w:tc>
      </w:tr>
      <w:tr w:rsidR="00BA436F" w14:paraId="573CFA85" w14:textId="77777777">
        <w:tc>
          <w:tcPr>
            <w:tcW w:w="2592" w:type="dxa"/>
          </w:tcPr>
          <w:p w14:paraId="3E786C84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2CE7E4B0" w14:textId="77777777" w:rsidR="00BA436F" w:rsidRDefault="00000000">
            <w:r>
              <w:t>access_token (string), token_type (string)</w:t>
            </w:r>
          </w:p>
        </w:tc>
      </w:tr>
      <w:tr w:rsidR="00BA436F" w14:paraId="1C8A7461" w14:textId="77777777">
        <w:tc>
          <w:tcPr>
            <w:tcW w:w="2592" w:type="dxa"/>
          </w:tcPr>
          <w:p w14:paraId="59639E33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5DB8FB38" w14:textId="77777777" w:rsidR="00BA436F" w:rsidRDefault="00000000">
            <w:r>
              <w:t>$.access_token</w:t>
            </w:r>
          </w:p>
        </w:tc>
      </w:tr>
      <w:tr w:rsidR="00BA436F" w14:paraId="788928FB" w14:textId="77777777">
        <w:tc>
          <w:tcPr>
            <w:tcW w:w="2592" w:type="dxa"/>
          </w:tcPr>
          <w:p w14:paraId="069F6956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2C98AF48" w14:textId="77777777" w:rsidR="00BA436F" w:rsidRDefault="00BA436F"/>
        </w:tc>
      </w:tr>
      <w:tr w:rsidR="00BA436F" w14:paraId="4343D089" w14:textId="77777777">
        <w:tc>
          <w:tcPr>
            <w:tcW w:w="2592" w:type="dxa"/>
          </w:tcPr>
          <w:p w14:paraId="40F61E7E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3CFCA49C" w14:textId="77777777" w:rsidR="00BA436F" w:rsidRDefault="00000000">
            <w:r>
              <w:t>Bearer</w:t>
            </w:r>
          </w:p>
        </w:tc>
      </w:tr>
    </w:tbl>
    <w:p w14:paraId="1BA3E5C6" w14:textId="77777777" w:rsidR="00BA436F" w:rsidRDefault="00BA436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BA436F" w14:paraId="5F9D53AF" w14:textId="77777777">
        <w:tc>
          <w:tcPr>
            <w:tcW w:w="4320" w:type="dxa"/>
          </w:tcPr>
          <w:p w14:paraId="79B293C6" w14:textId="77777777" w:rsidR="00BA436F" w:rsidRDefault="00000000">
            <w:r>
              <w:t>Test Case TC-010</w:t>
            </w:r>
          </w:p>
        </w:tc>
        <w:tc>
          <w:tcPr>
            <w:tcW w:w="4320" w:type="dxa"/>
          </w:tcPr>
          <w:p w14:paraId="52DC11A2" w14:textId="77777777" w:rsidR="00BA436F" w:rsidRDefault="00000000">
            <w:r>
              <w:t>Test Case TC-010</w:t>
            </w:r>
          </w:p>
        </w:tc>
      </w:tr>
      <w:tr w:rsidR="00BA436F" w14:paraId="75AE1847" w14:textId="77777777">
        <w:tc>
          <w:tcPr>
            <w:tcW w:w="2592" w:type="dxa"/>
          </w:tcPr>
          <w:p w14:paraId="31A046A1" w14:textId="77777777" w:rsidR="00BA436F" w:rsidRDefault="00000000">
            <w:r>
              <w:t>ID</w:t>
            </w:r>
          </w:p>
        </w:tc>
        <w:tc>
          <w:tcPr>
            <w:tcW w:w="6480" w:type="dxa"/>
          </w:tcPr>
          <w:p w14:paraId="6CC25119" w14:textId="77777777" w:rsidR="00BA436F" w:rsidRDefault="00000000">
            <w:r>
              <w:t>TC-010</w:t>
            </w:r>
          </w:p>
        </w:tc>
      </w:tr>
      <w:tr w:rsidR="00BA436F" w14:paraId="30C35AC2" w14:textId="77777777">
        <w:tc>
          <w:tcPr>
            <w:tcW w:w="2592" w:type="dxa"/>
          </w:tcPr>
          <w:p w14:paraId="32E640B9" w14:textId="77777777" w:rsidR="00BA436F" w:rsidRDefault="00000000">
            <w:r>
              <w:t>Judul</w:t>
            </w:r>
          </w:p>
        </w:tc>
        <w:tc>
          <w:tcPr>
            <w:tcW w:w="6480" w:type="dxa"/>
          </w:tcPr>
          <w:p w14:paraId="464DC675" w14:textId="77777777" w:rsidR="00BA436F" w:rsidRDefault="00000000">
            <w:r>
              <w:t>Get current user dengan bearer token</w:t>
            </w:r>
          </w:p>
        </w:tc>
      </w:tr>
      <w:tr w:rsidR="00BA436F" w14:paraId="03BA1982" w14:textId="77777777">
        <w:tc>
          <w:tcPr>
            <w:tcW w:w="2592" w:type="dxa"/>
          </w:tcPr>
          <w:p w14:paraId="517D9FAA" w14:textId="77777777" w:rsidR="00BA436F" w:rsidRDefault="00000000">
            <w:r>
              <w:t>Deskripsi</w:t>
            </w:r>
          </w:p>
        </w:tc>
        <w:tc>
          <w:tcPr>
            <w:tcW w:w="6480" w:type="dxa"/>
          </w:tcPr>
          <w:p w14:paraId="5B6318C5" w14:textId="77777777" w:rsidR="00BA436F" w:rsidRDefault="00000000">
            <w:r>
              <w:t>Memastikan endpoint me mengembalikan data user saat ini.</w:t>
            </w:r>
          </w:p>
        </w:tc>
      </w:tr>
      <w:tr w:rsidR="00BA436F" w14:paraId="5229B64F" w14:textId="77777777">
        <w:tc>
          <w:tcPr>
            <w:tcW w:w="2592" w:type="dxa"/>
          </w:tcPr>
          <w:p w14:paraId="15713ED6" w14:textId="77777777" w:rsidR="00BA436F" w:rsidRDefault="00000000">
            <w:r>
              <w:t>Method</w:t>
            </w:r>
          </w:p>
        </w:tc>
        <w:tc>
          <w:tcPr>
            <w:tcW w:w="6480" w:type="dxa"/>
          </w:tcPr>
          <w:p w14:paraId="34844A78" w14:textId="77777777" w:rsidR="00BA436F" w:rsidRDefault="00000000">
            <w:r>
              <w:t>GET</w:t>
            </w:r>
          </w:p>
        </w:tc>
      </w:tr>
      <w:tr w:rsidR="00BA436F" w14:paraId="3B50D5BA" w14:textId="77777777">
        <w:tc>
          <w:tcPr>
            <w:tcW w:w="2592" w:type="dxa"/>
          </w:tcPr>
          <w:p w14:paraId="2543D0F0" w14:textId="77777777" w:rsidR="00BA436F" w:rsidRDefault="00000000">
            <w:r>
              <w:t>Path</w:t>
            </w:r>
          </w:p>
        </w:tc>
        <w:tc>
          <w:tcPr>
            <w:tcW w:w="6480" w:type="dxa"/>
          </w:tcPr>
          <w:p w14:paraId="35B351AB" w14:textId="77777777" w:rsidR="00BA436F" w:rsidRDefault="00000000">
            <w:r>
              <w:t>/api/v1/me</w:t>
            </w:r>
          </w:p>
        </w:tc>
      </w:tr>
      <w:tr w:rsidR="00BA436F" w14:paraId="2163DFC5" w14:textId="77777777">
        <w:tc>
          <w:tcPr>
            <w:tcW w:w="2592" w:type="dxa"/>
          </w:tcPr>
          <w:p w14:paraId="27241AC9" w14:textId="77777777" w:rsidR="00BA436F" w:rsidRDefault="00000000">
            <w:r>
              <w:lastRenderedPageBreak/>
              <w:t>Headers</w:t>
            </w:r>
          </w:p>
        </w:tc>
        <w:tc>
          <w:tcPr>
            <w:tcW w:w="6480" w:type="dxa"/>
          </w:tcPr>
          <w:p w14:paraId="2F245F2C" w14:textId="77777777" w:rsidR="00BA436F" w:rsidRDefault="00000000">
            <w:r>
              <w:t>Authorization: Bearer mock-token-12345</w:t>
            </w:r>
          </w:p>
        </w:tc>
      </w:tr>
      <w:tr w:rsidR="00BA436F" w14:paraId="238AD2BF" w14:textId="77777777">
        <w:tc>
          <w:tcPr>
            <w:tcW w:w="2592" w:type="dxa"/>
          </w:tcPr>
          <w:p w14:paraId="0F8C58AB" w14:textId="77777777" w:rsidR="00BA436F" w:rsidRDefault="00000000">
            <w:r>
              <w:t>Query Params</w:t>
            </w:r>
          </w:p>
        </w:tc>
        <w:tc>
          <w:tcPr>
            <w:tcW w:w="6480" w:type="dxa"/>
          </w:tcPr>
          <w:p w14:paraId="16325245" w14:textId="77777777" w:rsidR="00BA436F" w:rsidRDefault="00000000">
            <w:r>
              <w:t>(tidak ada)</w:t>
            </w:r>
          </w:p>
        </w:tc>
      </w:tr>
      <w:tr w:rsidR="00BA436F" w14:paraId="61597572" w14:textId="77777777">
        <w:tc>
          <w:tcPr>
            <w:tcW w:w="2592" w:type="dxa"/>
          </w:tcPr>
          <w:p w14:paraId="1FC3AD46" w14:textId="77777777" w:rsidR="00BA436F" w:rsidRDefault="00000000">
            <w:r>
              <w:t>Body (JSON)</w:t>
            </w:r>
          </w:p>
        </w:tc>
        <w:tc>
          <w:tcPr>
            <w:tcW w:w="6480" w:type="dxa"/>
          </w:tcPr>
          <w:p w14:paraId="30DB1FA3" w14:textId="77777777" w:rsidR="00BA436F" w:rsidRDefault="00000000">
            <w:r>
              <w:t>(tidak ada)</w:t>
            </w:r>
          </w:p>
        </w:tc>
      </w:tr>
      <w:tr w:rsidR="00BA436F" w14:paraId="1757B61E" w14:textId="77777777">
        <w:tc>
          <w:tcPr>
            <w:tcW w:w="2592" w:type="dxa"/>
          </w:tcPr>
          <w:p w14:paraId="3FFB9053" w14:textId="77777777" w:rsidR="00BA436F" w:rsidRDefault="00000000">
            <w:r>
              <w:t>Expected Status Code</w:t>
            </w:r>
          </w:p>
        </w:tc>
        <w:tc>
          <w:tcPr>
            <w:tcW w:w="6480" w:type="dxa"/>
          </w:tcPr>
          <w:p w14:paraId="30DC87EF" w14:textId="77777777" w:rsidR="00BA436F" w:rsidRDefault="00000000">
            <w:r>
              <w:t>200</w:t>
            </w:r>
          </w:p>
        </w:tc>
      </w:tr>
      <w:tr w:rsidR="00BA436F" w14:paraId="17B87924" w14:textId="77777777">
        <w:tc>
          <w:tcPr>
            <w:tcW w:w="2592" w:type="dxa"/>
          </w:tcPr>
          <w:p w14:paraId="1AF24BA8" w14:textId="77777777" w:rsidR="00BA436F" w:rsidRDefault="00000000">
            <w:r>
              <w:t>Expected Schema</w:t>
            </w:r>
          </w:p>
        </w:tc>
        <w:tc>
          <w:tcPr>
            <w:tcW w:w="6480" w:type="dxa"/>
          </w:tcPr>
          <w:p w14:paraId="5C4D2CB1" w14:textId="77777777" w:rsidR="00BA436F" w:rsidRDefault="00000000">
            <w:r>
              <w:t>id (number), name (string), email (string)</w:t>
            </w:r>
          </w:p>
        </w:tc>
      </w:tr>
      <w:tr w:rsidR="00BA436F" w14:paraId="72CC66C5" w14:textId="77777777">
        <w:tc>
          <w:tcPr>
            <w:tcW w:w="2592" w:type="dxa"/>
          </w:tcPr>
          <w:p w14:paraId="1B0C10B4" w14:textId="77777777" w:rsidR="00BA436F" w:rsidRDefault="00000000">
            <w:r>
              <w:t>JSONPath Checks</w:t>
            </w:r>
          </w:p>
        </w:tc>
        <w:tc>
          <w:tcPr>
            <w:tcW w:w="6480" w:type="dxa"/>
          </w:tcPr>
          <w:p w14:paraId="38E98CD4" w14:textId="77777777" w:rsidR="00BA436F" w:rsidRDefault="00000000">
            <w:r>
              <w:t>$.name</w:t>
            </w:r>
          </w:p>
        </w:tc>
      </w:tr>
      <w:tr w:rsidR="00BA436F" w14:paraId="66C98347" w14:textId="77777777">
        <w:tc>
          <w:tcPr>
            <w:tcW w:w="2592" w:type="dxa"/>
          </w:tcPr>
          <w:p w14:paraId="268F97E4" w14:textId="77777777" w:rsidR="00BA436F" w:rsidRDefault="00000000">
            <w:r>
              <w:t>Regex</w:t>
            </w:r>
          </w:p>
        </w:tc>
        <w:tc>
          <w:tcPr>
            <w:tcW w:w="6480" w:type="dxa"/>
          </w:tcPr>
          <w:p w14:paraId="6DC2D746" w14:textId="77777777" w:rsidR="00BA436F" w:rsidRDefault="00BA436F"/>
        </w:tc>
      </w:tr>
      <w:tr w:rsidR="00BA436F" w14:paraId="6D7950C1" w14:textId="77777777">
        <w:tc>
          <w:tcPr>
            <w:tcW w:w="2592" w:type="dxa"/>
          </w:tcPr>
          <w:p w14:paraId="5BBE1588" w14:textId="77777777" w:rsidR="00BA436F" w:rsidRDefault="00000000">
            <w:r>
              <w:t>Contains</w:t>
            </w:r>
          </w:p>
        </w:tc>
        <w:tc>
          <w:tcPr>
            <w:tcW w:w="6480" w:type="dxa"/>
          </w:tcPr>
          <w:p w14:paraId="264CDAF9" w14:textId="77777777" w:rsidR="00BA436F" w:rsidRDefault="00000000">
            <w:r>
              <w:t>admin@example.com</w:t>
            </w:r>
          </w:p>
        </w:tc>
      </w:tr>
    </w:tbl>
    <w:p w14:paraId="621BF532" w14:textId="77777777" w:rsidR="00BA436F" w:rsidRDefault="00BA436F"/>
    <w:sectPr w:rsidR="00BA436F" w:rsidSect="00FB68DF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155244">
    <w:abstractNumId w:val="8"/>
  </w:num>
  <w:num w:numId="2" w16cid:durableId="1921526922">
    <w:abstractNumId w:val="6"/>
  </w:num>
  <w:num w:numId="3" w16cid:durableId="1527132526">
    <w:abstractNumId w:val="5"/>
  </w:num>
  <w:num w:numId="4" w16cid:durableId="130372361">
    <w:abstractNumId w:val="4"/>
  </w:num>
  <w:num w:numId="5" w16cid:durableId="1279096320">
    <w:abstractNumId w:val="7"/>
  </w:num>
  <w:num w:numId="6" w16cid:durableId="1254702393">
    <w:abstractNumId w:val="3"/>
  </w:num>
  <w:num w:numId="7" w16cid:durableId="1959798750">
    <w:abstractNumId w:val="2"/>
  </w:num>
  <w:num w:numId="8" w16cid:durableId="1812022302">
    <w:abstractNumId w:val="1"/>
  </w:num>
  <w:num w:numId="9" w16cid:durableId="179903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80B"/>
    <w:rsid w:val="00AA1D8D"/>
    <w:rsid w:val="00B47730"/>
    <w:rsid w:val="00BA436F"/>
    <w:rsid w:val="00CB0664"/>
    <w:rsid w:val="00FB6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38975F"/>
  <w14:defaultImageDpi w14:val="300"/>
  <w15:docId w15:val="{72BFB9ED-FDEC-4A1A-93A1-8EFDFDB2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Victus</cp:lastModifiedBy>
  <cp:revision>2</cp:revision>
  <dcterms:created xsi:type="dcterms:W3CDTF">2013-12-23T23:15:00Z</dcterms:created>
  <dcterms:modified xsi:type="dcterms:W3CDTF">2026-09-02T21:59:00Z</dcterms:modified>
  <cp:category/>
</cp:coreProperties>
</file>